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Cricket Verse Telegram Bot - Project Documentation</w:t>
      </w:r>
    </w:p>
    <w:p>
      <w:pPr>
        <w:jc w:val="center"/>
      </w:pPr>
      <w:r>
        <w:t>Updated local project guide for match flow, rules, AI replies, files, and Render deployment.</w:t>
      </w:r>
    </w:p>
    <w:p>
      <w:pPr>
        <w:pStyle w:val="Heading1"/>
      </w:pPr>
      <w:r>
        <w:t>1. Current Project Snapshot</w:t>
      </w:r>
    </w:p>
    <w:p>
      <w:pPr>
        <w:pStyle w:val="ListBullet"/>
      </w:pPr>
      <w:r>
        <w:t>Project folder: C:\Users\tyson\OneDrive\Documents\Cricket Bot 2</w:t>
      </w:r>
    </w:p>
    <w:p>
      <w:pPr>
        <w:pStyle w:val="ListBullet"/>
      </w:pPr>
      <w:r>
        <w:t>Main entry point: main.py</w:t>
      </w:r>
    </w:p>
    <w:p>
      <w:pPr>
        <w:pStyle w:val="ListBullet"/>
      </w:pPr>
      <w:r>
        <w:t>Telegram framework: python-telegram-bot with job queue and webhooks extras</w:t>
      </w:r>
    </w:p>
    <w:p>
      <w:pPr>
        <w:pStyle w:val="ListBullet"/>
      </w:pPr>
      <w:r>
        <w:t>Database: SQLite by default, DATABASE_PATH controls location</w:t>
      </w:r>
    </w:p>
    <w:p>
      <w:pPr>
        <w:pStyle w:val="ListBullet"/>
      </w:pPr>
      <w:r>
        <w:t>AI model: gemini-flash-latest through GEMINI_MODEL</w:t>
      </w:r>
    </w:p>
    <w:p>
      <w:pPr>
        <w:pStyle w:val="ListBullet"/>
      </w:pPr>
      <w:r>
        <w:t>Render free deploy: webhook mode with RUN_MODE=webhook</w:t>
      </w:r>
    </w:p>
    <w:p>
      <w:pPr>
        <w:pStyle w:val="Heading1"/>
      </w:pPr>
      <w:r>
        <w:t>2. Updated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Latest Important Changes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main.py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Starts the bot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Calls cricket_verse.bot.run().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cricket_verse/bot.py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 commands, callback buttons, lobby, gameplay flow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Start lock, admin start approval, /add, funny commentary, team-name reply validation, run + length batting flow, webhook support.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cricket_verse/engine.py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 scoring and wicket engine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Secret actual length, hard-ball miss-run logic, extras, wickets, catches, scoring state.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cricket_verse/game_data.py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Pacer/spinner delivery tables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Contains delivery length, MLR, hard-ball, catch-ball, extras and spam percentages.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cricket_verse/formatting.py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MPMM and scorecard text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/myteam roster view, timeline last 8, RRR only in innings 2.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cricket_verse/database.py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SQLite persistence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Players, active matches, completed matches, career stats, username lookup.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cricket_verse/gemini.py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 stat answers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Longer output, English funny style, fallback summaries, long Telegram reply splitting.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cricket_verse/config.py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Environment settings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RUN_MODE, PORT, webhook path/url, Gemini model, database path.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render.yaml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Render deployment blueprint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Free web service, Python 3.12.8, webhook env setup.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.env.example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Local env template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Uses gemini-flash-latest and webhook/polling switches.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README.md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Human quick guide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Updated commands, Render setup, ball flow, latest behavior notes.</w:t>
            </w:r>
          </w:p>
        </w:tc>
      </w:tr>
    </w:tbl>
    <w:p/>
    <w:p>
      <w:pPr>
        <w:pStyle w:val="Heading1"/>
      </w:pPr>
      <w:r>
        <w:t>3. Commands And Lobby Flow</w:t>
      </w:r>
    </w:p>
    <w:p>
      <w:pPr>
        <w:pStyle w:val="ListNumber"/>
      </w:pPr>
      <w:r>
        <w:t>Captain sends /playmatch &lt;overs&gt; in the group.</w:t>
      </w:r>
    </w:p>
    <w:p>
      <w:pPr>
        <w:pStyle w:val="ListNumber"/>
      </w:pPr>
      <w:r>
        <w:t>Captain 2 joins through the Join button.</w:t>
      </w:r>
    </w:p>
    <w:p>
      <w:pPr>
        <w:pStyle w:val="ListNumber"/>
      </w:pPr>
      <w:r>
        <w:t>Both captains must reply with team names. Only the requested captain's reply is accepted.</w:t>
      </w:r>
    </w:p>
    <w:p>
      <w:pPr>
        <w:pStyle w:val="ListNumber"/>
      </w:pPr>
      <w:r>
        <w:t>Bot randomly selects one captain as toss winner.</w:t>
      </w:r>
    </w:p>
    <w:p>
      <w:pPr>
        <w:pStyle w:val="ListNumber"/>
      </w:pPr>
      <w:r>
        <w:t>Toss winner chooses Bat or Bowl.</w:t>
      </w:r>
    </w:p>
    <w:p>
      <w:pPr>
        <w:pStyle w:val="ListNumber"/>
      </w:pPr>
      <w:r>
        <w:t>Captains use /myteam to manage their own team only.</w:t>
      </w:r>
    </w:p>
    <w:p>
      <w:pPr>
        <w:pStyle w:val="ListNumber"/>
      </w:pPr>
      <w:r>
        <w:t>Start remains locked until both teams have equal players and the opening batter and bowler are selected.</w:t>
      </w:r>
    </w:p>
    <w:p>
      <w:pPr>
        <w:pStyle w:val="ListNumber"/>
      </w:pPr>
      <w:r>
        <w:t>Admin approval is required before the match can start after both captains press Start.</w:t>
      </w:r>
    </w:p>
    <w:p>
      <w:pPr>
        <w:pStyle w:val="Heading1"/>
      </w:pPr>
      <w:r>
        <w:t>4. /myteam And /add Behavior</w:t>
      </w:r>
    </w:p>
    <w:p>
      <w:pPr>
        <w:pStyle w:val="ListBullet"/>
      </w:pPr>
      <w:r>
        <w:t>/myteam is captain-only and shows only that captain's roster.</w:t>
      </w:r>
    </w:p>
    <w:p>
      <w:pPr>
        <w:pStyle w:val="ListBullet"/>
      </w:pPr>
      <w:r>
        <w:t>Add button remains available in /myteam.</w:t>
      </w:r>
    </w:p>
    <w:p>
      <w:pPr>
        <w:pStyle w:val="ListBullet"/>
      </w:pPr>
      <w:r>
        <w:t>New /add support lets a captain add a tagged/replied/numeric-id player directly.</w:t>
      </w:r>
    </w:p>
    <w:p>
      <w:pPr>
        <w:pStyle w:val="ListBullet"/>
      </w:pPr>
      <w:r>
        <w:t>Remove button remains serial-number based.</w:t>
      </w:r>
    </w:p>
    <w:p>
      <w:pPr>
        <w:pStyle w:val="ListBullet"/>
      </w:pPr>
      <w:r>
        <w:t>Players show Telegram first name in team lists when available.</w:t>
      </w:r>
    </w:p>
    <w:p>
      <w:pPr>
        <w:pStyle w:val="ListBullet"/>
      </w:pPr>
      <w:r>
        <w:t>Player list updates after add/remove/select operations.</w:t>
      </w:r>
    </w:p>
    <w:p>
      <w:pPr>
        <w:pStyle w:val="Heading1"/>
      </w:pPr>
      <w:r>
        <w:t>5. Live Arena MPMM UI</w:t>
      </w:r>
    </w:p>
    <w:p>
      <w:pPr>
        <w:pStyle w:val="ListBullet"/>
      </w:pPr>
      <w:r>
        <w:t>MPMM updates every ball with score, wickets, overs, current batter, current bowler, and last delivery.</w:t>
      </w:r>
    </w:p>
    <w:p>
      <w:pPr>
        <w:pStyle w:val="ListBullet"/>
      </w:pPr>
      <w:r>
        <w:t>CRR always appears.</w:t>
      </w:r>
    </w:p>
    <w:p>
      <w:pPr>
        <w:pStyle w:val="ListBullet"/>
      </w:pPr>
      <w:r>
        <w:t>RRR appears only in the second innings.</w:t>
      </w:r>
    </w:p>
    <w:p>
      <w:pPr>
        <w:pStyle w:val="ListBullet"/>
      </w:pPr>
      <w:r>
        <w:t>Timeline shows the last 8 events such as 1 | 4 | wd | W(c).</w:t>
      </w:r>
    </w:p>
    <w:p>
      <w:pPr>
        <w:pStyle w:val="ListBullet"/>
      </w:pPr>
      <w:r>
        <w:t>Wrong-user button clicks show: You are not [Player Name]!</w:t>
      </w:r>
    </w:p>
    <w:p>
      <w:pPr>
        <w:pStyle w:val="ListBullet"/>
      </w:pPr>
      <w:r>
        <w:t>Over complete pauses the arena and asks the bowling captain to select a new bowler.</w:t>
      </w:r>
    </w:p>
    <w:p>
      <w:pPr>
        <w:pStyle w:val="ListBullet"/>
      </w:pPr>
      <w:r>
        <w:t>Wicket pauses the arena and asks the batting captain to select a new batter.</w:t>
      </w:r>
    </w:p>
    <w:p>
      <w:pPr>
        <w:pStyle w:val="Heading1"/>
      </w:pPr>
      <w:r>
        <w:t>6. Ball Physics And Hard-Ball Logic</w:t>
      </w:r>
    </w:p>
    <w:p>
      <w:pPr>
        <w:pStyle w:val="ListNumber"/>
      </w:pPr>
      <w:r>
        <w:t>Bowler chooses a delivery type.</w:t>
      </w:r>
    </w:p>
    <w:p>
      <w:pPr>
        <w:pStyle w:val="ListNumber"/>
      </w:pPr>
      <w:r>
        <w:t>Bot secretly picks the actual length from that delivery's allowed lengths.</w:t>
      </w:r>
    </w:p>
    <w:p>
      <w:pPr>
        <w:pStyle w:val="ListNumber"/>
      </w:pPr>
      <w:r>
        <w:t>Batter selects a run.</w:t>
      </w:r>
    </w:p>
    <w:p>
      <w:pPr>
        <w:pStyle w:val="ListNumber"/>
      </w:pPr>
      <w:r>
        <w:t>Batter selects a length guess.</w:t>
      </w:r>
    </w:p>
    <w:p>
      <w:pPr>
        <w:pStyle w:val="ListNumber"/>
      </w:pPr>
      <w:r>
        <w:t>If the batter length matches the actual length, normal selected runs are awarded.</w:t>
      </w:r>
    </w:p>
    <w:p>
      <w:pPr>
        <w:pStyle w:val="ListNumber"/>
      </w:pPr>
      <w:r>
        <w:t>If the length misses, the MLR/miss-run table gives miss-length runs.</w:t>
      </w:r>
    </w:p>
    <w:p>
      <w:pPr>
        <w:pStyle w:val="ListNumber"/>
      </w:pPr>
      <w:r>
        <w:t>For the first 3 hard balls in an over, hard-ball protection applies: length miss gives miss-length runs.</w:t>
      </w:r>
    </w:p>
    <w:p>
      <w:pPr>
        <w:pStyle w:val="ListNumber"/>
      </w:pPr>
      <w:r>
        <w:t>Bouncers count into the hard-ball cap. After 2 bouncers, only 1 more hard-ball slot remains.</w:t>
      </w:r>
    </w:p>
    <w:p>
      <w:pPr>
        <w:pStyle w:val="ListNumber"/>
      </w:pPr>
      <w:r>
        <w:t>From the 4th hard ball onward, batter gets selected runs even if length logic would otherwise restrict it.</w:t>
      </w:r>
    </w:p>
    <w:p>
      <w:pPr>
        <w:pStyle w:val="Heading1"/>
      </w:pPr>
      <w:r>
        <w:t>7. Bowling Data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Style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Hard Balls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Catch Balls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Bouncer Limit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Pacer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Reverse Swing (0), Bouncer (1), Yorker (2)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Bouncer, Short, Slower, Knuckle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Max 2 bouncers per over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Spinner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Carrom (0), Doosra (1), Top Spin (3)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Doosra, Leg Break, Top Spin, Googly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bouncer delivery</w:t>
            </w:r>
          </w:p>
        </w:tc>
      </w:tr>
    </w:tbl>
    <w:p/>
    <w:p>
      <w:pPr>
        <w:pStyle w:val="Heading1"/>
      </w:pPr>
      <w:r>
        <w:t>8. Wickets, Catches, Extras, And Commentary</w:t>
      </w:r>
    </w:p>
    <w:p>
      <w:pPr>
        <w:pStyle w:val="ListBullet"/>
      </w:pPr>
      <w:r>
        <w:t>BFR = BR can trigger Bowled/LBW/Stumped, Catch Out type 1, Run Out, or survival depending on length result.</w:t>
      </w:r>
    </w:p>
    <w:p>
      <w:pPr>
        <w:pStyle w:val="ListBullet"/>
      </w:pPr>
      <w:r>
        <w:t>BFR != BR can trigger Catch Out type 2 only on catch-ball deliveries and only on length mismatch.</w:t>
      </w:r>
    </w:p>
    <w:p>
      <w:pPr>
        <w:pStyle w:val="ListBullet"/>
      </w:pPr>
      <w:r>
        <w:t>Catch system selects a random fielder and time window of 120, 150, or 180 seconds.</w:t>
      </w:r>
    </w:p>
    <w:p>
      <w:pPr>
        <w:pStyle w:val="ListBullet"/>
      </w:pPr>
      <w:r>
        <w:t>Fielder guesses 0, 1, 2, 3, 4, or 6. Correct guess is out; wrong/timeout is drop catch.</w:t>
      </w:r>
    </w:p>
    <w:p>
      <w:pPr>
        <w:pStyle w:val="ListBullet"/>
      </w:pPr>
      <w:r>
        <w:t>Drop-catch bonus runs depend on air time: 120s = 1, 150s = 2, 180s = 3.</w:t>
      </w:r>
    </w:p>
    <w:p>
      <w:pPr>
        <w:pStyle w:val="ListBullet"/>
      </w:pPr>
      <w:r>
        <w:t>Extras include natural wide/no-ball/leg-bye and spam protocol for repeated deliveries.</w:t>
      </w:r>
    </w:p>
    <w:p>
      <w:pPr>
        <w:pStyle w:val="ListBullet"/>
      </w:pPr>
      <w:r>
        <w:t>Commentary is English-only, funny, and sharper on wickets/catches/drops/random events.</w:t>
      </w:r>
    </w:p>
    <w:p>
      <w:pPr>
        <w:pStyle w:val="Heading1"/>
      </w:pPr>
      <w:r>
        <w:t>9. Innings And Finish</w:t>
      </w:r>
    </w:p>
    <w:p>
      <w:pPr>
        <w:pStyle w:val="ListBullet"/>
      </w:pPr>
      <w:r>
        <w:t>First innings ends when overs finish or all players are out.</w:t>
      </w:r>
    </w:p>
    <w:p>
      <w:pPr>
        <w:pStyle w:val="ListBullet"/>
      </w:pPr>
      <w:r>
        <w:t>Full batting and bowling scorecard is sent after innings completion.</w:t>
      </w:r>
    </w:p>
    <w:p>
      <w:pPr>
        <w:pStyle w:val="ListBullet"/>
      </w:pPr>
      <w:r>
        <w:t>Second innings swaps batting and bowling roles.</w:t>
      </w:r>
    </w:p>
    <w:p>
      <w:pPr>
        <w:pStyle w:val="ListBullet"/>
      </w:pPr>
      <w:r>
        <w:t>Target is first innings score + 1.</w:t>
      </w:r>
    </w:p>
    <w:p>
      <w:pPr>
        <w:pStyle w:val="ListBullet"/>
      </w:pPr>
      <w:r>
        <w:t>Chasing team wins immediately after reaching target.</w:t>
      </w:r>
    </w:p>
    <w:p>
      <w:pPr>
        <w:pStyle w:val="ListBullet"/>
      </w:pPr>
      <w:r>
        <w:t>If chase fails, defending team wins by runs.</w:t>
      </w:r>
    </w:p>
    <w:p>
      <w:pPr>
        <w:pStyle w:val="ListBullet"/>
      </w:pPr>
      <w:r>
        <w:t>Completed match stats are saved to the database.</w:t>
      </w:r>
    </w:p>
    <w:p>
      <w:pPr>
        <w:pStyle w:val="Heading1"/>
      </w:pPr>
      <w:r>
        <w:t>10. AI Replies</w:t>
      </w:r>
    </w:p>
    <w:p>
      <w:pPr>
        <w:pStyle w:val="ListBullet"/>
      </w:pPr>
      <w:r>
        <w:t>AI answers player-stat questions when the user replies to a player, tags a username, uses a Telegram user link, or includes a Telegram id.</w:t>
      </w:r>
    </w:p>
    <w:p>
      <w:pPr>
        <w:pStyle w:val="ListBullet"/>
      </w:pPr>
      <w:r>
        <w:t>AI uses SQLite career stats, recent completed match snapshots, and live match state if the player is active.</w:t>
      </w:r>
    </w:p>
    <w:p>
      <w:pPr>
        <w:pStyle w:val="ListBullet"/>
      </w:pPr>
      <w:r>
        <w:t>Gemini output uses gemini-flash-latest.</w:t>
      </w:r>
    </w:p>
    <w:p>
      <w:pPr>
        <w:pStyle w:val="ListBullet"/>
      </w:pPr>
      <w:r>
        <w:t>AI replies are English-only and use funny cricket banter with light playful roast energy.</w:t>
      </w:r>
    </w:p>
    <w:p>
      <w:pPr>
        <w:pStyle w:val="ListBullet"/>
      </w:pPr>
      <w:r>
        <w:t>Long AI answers are split into Telegram-safe chunks so the answer does not get cut off.</w:t>
      </w:r>
    </w:p>
    <w:p>
      <w:pPr>
        <w:pStyle w:val="ListBullet"/>
      </w:pPr>
      <w:r>
        <w:t>Fallback local summaries work even without GEMINI_API_KEY.</w:t>
      </w:r>
    </w:p>
    <w:p>
      <w:pPr>
        <w:pStyle w:val="Heading1"/>
      </w:pPr>
      <w:r>
        <w:t>11. Render Free Deployment</w:t>
      </w:r>
    </w:p>
    <w:p>
      <w:r>
        <w:t>Use Render Web Service on the Free plan. The bot runs in webhook mode.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64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Build Command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pip install -r requirements.txt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Start Command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python main.py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RUN_MODE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webhook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WEBHOOK_PATH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telegram-webhook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PYTHON_VERSION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3.12.8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GEMINI_MODEL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gemini-flash-latest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DATABASE_PATH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/tmp/cricket_verse.sqlite3</w:t>
            </w:r>
          </w:p>
        </w:tc>
      </w:tr>
    </w:tbl>
    <w:p/>
    <w:p>
      <w:r>
        <w:t>Add TELEGRAM_BOT_TOKEN and GEMINI_API_KEY manually in Render Environment. Do not commit .env.</w:t>
      </w:r>
    </w:p>
    <w:p>
      <w:r>
        <w:t>Free Render storage is temporary. SQLite stats may reset after redeploy/restart unless you later use a persistent disk or external database.</w:t>
      </w:r>
    </w:p>
    <w:p>
      <w:pPr>
        <w:pStyle w:val="Heading1"/>
      </w:pPr>
      <w:r>
        <w:t>12. GitHub Upload Checklist</w:t>
      </w:r>
    </w:p>
    <w:p>
      <w:pPr>
        <w:pStyle w:val="ListBullet"/>
      </w:pPr>
      <w:r>
        <w:t>Upload/commit updated code files after each local change.</w:t>
      </w:r>
    </w:p>
    <w:p>
      <w:pPr>
        <w:pStyle w:val="ListBullet"/>
      </w:pPr>
      <w:r>
        <w:t>Do not upload .env, SQLite databases, or __pycache__.</w:t>
      </w:r>
    </w:p>
    <w:p>
      <w:pPr>
        <w:pStyle w:val="ListBullet"/>
      </w:pPr>
      <w:r>
        <w:t>If using GitHub website, drag updated files/folders and commit changes.</w:t>
      </w:r>
    </w:p>
    <w:p>
      <w:pPr>
        <w:pStyle w:val="ListBullet"/>
      </w:pPr>
      <w:r>
        <w:t>If using GitHub Desktop, copy updated files into the cloned repo, commit, then push.</w:t>
      </w:r>
    </w:p>
    <w:p>
      <w:pPr>
        <w:pStyle w:val="ListBullet"/>
      </w:pPr>
      <w:r>
        <w:t>After GitHub update, use Render Manual Deploy -&gt; Deploy latest commit.</w:t>
      </w:r>
    </w:p>
    <w:p>
      <w:pPr>
        <w:pStyle w:val="Heading1"/>
      </w:pPr>
      <w:r>
        <w:t>13. Important Environment Variables</w:t>
      </w:r>
    </w:p>
    <w:p>
      <w:r>
        <w:rPr>
          <w:rFonts w:ascii="Consolas" w:hAnsi="Consolas"/>
          <w:sz w:val="18"/>
        </w:rPr>
        <w:t>TELEGRAM_BOT_TOKEN=your_real_bot_token</w:t>
        <w:br/>
      </w:r>
      <w:r>
        <w:rPr>
          <w:rFonts w:ascii="Consolas" w:hAnsi="Consolas"/>
          <w:sz w:val="18"/>
        </w:rPr>
        <w:t>GEMINI_API_KEY=your_real_gemini_key</w:t>
        <w:br/>
      </w:r>
      <w:r>
        <w:rPr>
          <w:rFonts w:ascii="Consolas" w:hAnsi="Consolas"/>
          <w:sz w:val="18"/>
        </w:rPr>
        <w:t>GEMINI_MODEL=gemini-flash-latest</w:t>
        <w:br/>
      </w:r>
      <w:r>
        <w:rPr>
          <w:rFonts w:ascii="Consolas" w:hAnsi="Consolas"/>
          <w:sz w:val="18"/>
        </w:rPr>
        <w:t>RUN_MODE=webhook</w:t>
        <w:br/>
      </w:r>
      <w:r>
        <w:rPr>
          <w:rFonts w:ascii="Consolas" w:hAnsi="Consolas"/>
          <w:sz w:val="18"/>
        </w:rPr>
        <w:t>WEBHOOK_PATH=telegram-webhook</w:t>
        <w:br/>
      </w:r>
      <w:r>
        <w:rPr>
          <w:rFonts w:ascii="Consolas" w:hAnsi="Consolas"/>
          <w:sz w:val="18"/>
        </w:rPr>
        <w:t>DATABASE_PATH=/tmp/cricket_verse.sqlite3</w:t>
        <w:br/>
      </w:r>
      <w:r>
        <w:rPr>
          <w:rFonts w:ascii="Consolas" w:hAnsi="Consolas"/>
          <w:sz w:val="18"/>
        </w:rPr>
        <w:t>PYTHON_VERSION=3.12.8</w:t>
        <w:br/>
      </w:r>
    </w:p>
    <w:p>
      <w:pPr>
        <w:pStyle w:val="Heading1"/>
      </w:pPr>
      <w:r>
        <w:t>14. Current Function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72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Key Functions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bot.py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playmatch, myteam, callbacks, handle_bowl, handle_bat, handle_length, handle_ready, handle_catch, event_commentary, run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engine.py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choose_length, make_pending_delivery, resolve_pending_delivery, score_runs_for_ball, wicket_check, finish_catch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formatting.py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scoreboard, team_roster_text, teams_text, innings_scorecard, match_summary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save_match, load_match, complete_match, apply_match_stats, player_stats, player_by_username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gemini.py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summarize_player, answer_player_question, local_summary, local_question_answer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models.py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Match, make_match, reset_score, new_player, new_player_stats, user_label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game_data.py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Delivery, PACER_DELIVERIES, SPIN_DELIVERIES, delivery_label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15. Final Notes</w:t>
      </w:r>
    </w:p>
    <w:p>
      <w:pPr>
        <w:pStyle w:val="ListBullet"/>
      </w:pPr>
      <w:r>
        <w:t>The current local files compile successfully with bundled Python.</w:t>
      </w:r>
    </w:p>
    <w:p>
      <w:pPr>
        <w:pStyle w:val="ListBullet"/>
      </w:pPr>
      <w:r>
        <w:t>Render should be redeployed after GitHub receives these updated files.</w:t>
      </w:r>
    </w:p>
    <w:p>
      <w:pPr>
        <w:pStyle w:val="ListBullet"/>
      </w:pPr>
      <w:r>
        <w:t>The local machine does not currently expose a working git command in PowerShell, so GitHub Desktop or website upload is the easiest route.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